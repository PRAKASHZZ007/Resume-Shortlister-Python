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Arun Kumar</w:t>
      </w:r>
    </w:p>
    <w:p>
      <w:r>
        <w:t>Role: Python Developer</w:t>
        <w:br/>
      </w:r>
    </w:p>
    <w:p>
      <w:pPr>
        <w:pStyle w:val="Heading2"/>
      </w:pPr>
      <w:r>
        <w:t>Skills</w:t>
      </w:r>
    </w:p>
    <w:p>
      <w:r>
        <w:t>Python</w:t>
        <w:br/>
        <w:t>SQL</w:t>
        <w:br/>
        <w:t>Flask</w:t>
        <w:br/>
        <w:t>REST API</w:t>
        <w:br/>
        <w:t>Data Analysis</w:t>
      </w:r>
    </w:p>
    <w:p>
      <w:pPr>
        <w:pStyle w:val="Heading2"/>
      </w:pPr>
      <w:r>
        <w:t>Experience</w:t>
      </w:r>
    </w:p>
    <w:p>
      <w:r>
        <w:t>Developed Python applications for data processing.</w:t>
        <w:br/>
        <w:t>Built REST APIs using Flask.</w:t>
        <w:br/>
        <w:t>Worked with SQL databases.</w:t>
        <w:br/>
        <w:t>Performed basic data analysis using Python.</w:t>
      </w:r>
    </w:p>
    <w:p>
      <w:pPr>
        <w:pStyle w:val="Heading2"/>
      </w:pPr>
      <w:r>
        <w:t>Projects</w:t>
      </w:r>
    </w:p>
    <w:p>
      <w:r>
        <w:t>Resume Shortlister using Python</w:t>
        <w:br/>
        <w:t>Student Management System using Flask and SQL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