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Ravi Teja</w:t>
      </w:r>
    </w:p>
    <w:p>
      <w:r>
        <w:t>Role: Frontend Developer</w:t>
        <w:br/>
      </w:r>
    </w:p>
    <w:p>
      <w:pPr>
        <w:pStyle w:val="Heading2"/>
      </w:pPr>
      <w:r>
        <w:t>Skills</w:t>
      </w:r>
    </w:p>
    <w:p>
      <w:r>
        <w:t>HTML</w:t>
        <w:br/>
        <w:t>CSS</w:t>
        <w:br/>
        <w:t>JavaScript</w:t>
        <w:br/>
        <w:t>React</w:t>
      </w:r>
    </w:p>
    <w:p>
      <w:pPr>
        <w:pStyle w:val="Heading2"/>
      </w:pPr>
      <w:r>
        <w:t>Experience</w:t>
      </w:r>
    </w:p>
    <w:p>
      <w:r>
        <w:t>Built responsive web pages.</w:t>
        <w:br/>
        <w:t>Designed UI using HTML and CSS.</w:t>
        <w:br/>
        <w:t>Developed frontend applications using React.</w:t>
      </w:r>
    </w:p>
    <w:p>
      <w:pPr>
        <w:pStyle w:val="Heading2"/>
      </w:pPr>
      <w:r>
        <w:t>Projects</w:t>
      </w:r>
    </w:p>
    <w:p>
      <w:r>
        <w:t>Portfolio Website</w:t>
        <w:br/>
        <w:t>E-commerce Frontend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